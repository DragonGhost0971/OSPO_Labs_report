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6DE0F" w14:textId="77777777" w:rsidR="004077C8" w:rsidRPr="00E3604F" w:rsidRDefault="00000000">
      <w:pPr>
        <w:pStyle w:val="1"/>
        <w:rPr>
          <w:lang w:val="ru-RU"/>
        </w:rPr>
      </w:pPr>
      <w:r w:rsidRPr="00E3604F">
        <w:rPr>
          <w:lang w:val="ru-RU"/>
        </w:rPr>
        <w:t>Индивидуальное задание</w:t>
      </w:r>
      <w:r>
        <w:t> </w:t>
      </w:r>
      <w:r w:rsidRPr="00E3604F">
        <w:rPr>
          <w:lang w:val="ru-RU"/>
        </w:rPr>
        <w:t xml:space="preserve">1: функция </w:t>
      </w:r>
      <w:proofErr w:type="gramStart"/>
      <w:r>
        <w:t>min</w:t>
      </w:r>
      <w:r w:rsidRPr="00E3604F">
        <w:rPr>
          <w:lang w:val="ru-RU"/>
        </w:rPr>
        <w:t>(</w:t>
      </w:r>
      <w:proofErr w:type="gramEnd"/>
      <w:r>
        <w:t>a</w:t>
      </w:r>
      <w:r w:rsidRPr="00E3604F">
        <w:rPr>
          <w:lang w:val="ru-RU"/>
        </w:rPr>
        <w:t xml:space="preserve">, </w:t>
      </w:r>
      <w:r>
        <w:t>b</w:t>
      </w:r>
      <w:r w:rsidRPr="00E3604F">
        <w:rPr>
          <w:lang w:val="ru-RU"/>
        </w:rPr>
        <w:t>)</w:t>
      </w:r>
    </w:p>
    <w:p w14:paraId="6AE1B698" w14:textId="77777777" w:rsidR="004077C8" w:rsidRPr="00E3604F" w:rsidRDefault="00000000">
      <w:r w:rsidRPr="00E3604F">
        <w:rPr>
          <w:lang w:val="ru-RU"/>
        </w:rPr>
        <w:t xml:space="preserve">Для нахождения минимума двух чисел в </w:t>
      </w:r>
      <w:r>
        <w:t>JavaScript</w:t>
      </w:r>
      <w:r w:rsidRPr="00E3604F">
        <w:rPr>
          <w:lang w:val="ru-RU"/>
        </w:rPr>
        <w:t xml:space="preserve"> была реализована следующая функция:</w:t>
      </w:r>
    </w:p>
    <w:p w14:paraId="7026DA8E" w14:textId="77777777" w:rsidR="004077C8" w:rsidRDefault="00000000">
      <w:r>
        <w:t xml:space="preserve">function </w:t>
      </w:r>
      <w:proofErr w:type="gramStart"/>
      <w:r>
        <w:t>min(</w:t>
      </w:r>
      <w:proofErr w:type="gramEnd"/>
      <w:r>
        <w:t>a, b) {</w:t>
      </w:r>
      <w:r>
        <w:br/>
        <w:t xml:space="preserve">    return (a &lt; b) ? a : b;</w:t>
      </w:r>
      <w:r>
        <w:br/>
        <w:t>}</w:t>
      </w:r>
    </w:p>
    <w:p w14:paraId="4B9688C1" w14:textId="1E00384B" w:rsidR="00147330" w:rsidRDefault="00000000">
      <w:r w:rsidRPr="00E3604F">
        <w:rPr>
          <w:lang w:val="ru-RU"/>
        </w:rPr>
        <w:t>Функция использует тернарный оператор для сравнения значений и возвращает меньшее из них. Тестирование выполнялось в консоли браузера с различными парами чисел.</w:t>
      </w:r>
    </w:p>
    <w:p w14:paraId="3B014A84" w14:textId="77777777" w:rsidR="009A638B" w:rsidRDefault="009A638B" w:rsidP="009A638B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02E12976" wp14:editId="29AD4005">
                <wp:extent cx="5486400" cy="1455757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455757"/>
                          <a:chOff x="0" y="494"/>
                          <a:chExt cx="5486400" cy="1455757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4"/>
                            <a:ext cx="5486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494"/>
                            <a:ext cx="5486400" cy="480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982204"/>
                            <a:ext cx="5486400" cy="4740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363EBE" id="Группа 1" o:spid="_x0000_s1026" style="width:6in;height:114.65pt;mso-position-horizontal-relative:char;mso-position-vertical-relative:line" coordorigin=",4" coordsize="54864,14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top:4;width:54864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">
                  <v:imagedata r:id="rId9" o:title=""/>
                </v:shape>
                <v:shape id="Рисунок 3" o:spid="_x0000_s1028" type="#_x0000_t75" style="position:absolute;top:5084;width:54864;height: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">
                  <v:imagedata r:id="rId10" o:title=""/>
                </v:shape>
                <v:shape id="Рисунок 4" o:spid="_x0000_s1029" type="#_x0000_t75" style="position:absolute;top:9822;width:54864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8AF6ECB" w14:textId="19F6EF73" w:rsidR="00147330" w:rsidRPr="009A638B" w:rsidRDefault="009A638B" w:rsidP="00CA0E31">
      <w:pPr>
        <w:pStyle w:val="af5"/>
        <w:jc w:val="center"/>
        <w:rPr>
          <w:lang w:val="ru-RU"/>
        </w:rPr>
      </w:pPr>
      <w:r w:rsidRPr="009A638B">
        <w:rPr>
          <w:lang w:val="ru-RU"/>
        </w:rPr>
        <w:t xml:space="preserve">Рис. </w:t>
      </w:r>
      <w:r>
        <w:fldChar w:fldCharType="begin"/>
      </w:r>
      <w:r w:rsidRPr="009A638B">
        <w:rPr>
          <w:lang w:val="ru-RU"/>
        </w:rPr>
        <w:instrText xml:space="preserve"> </w:instrText>
      </w:r>
      <w:r>
        <w:instrText>SEQ</w:instrText>
      </w:r>
      <w:r w:rsidRPr="009A638B">
        <w:rPr>
          <w:lang w:val="ru-RU"/>
        </w:rPr>
        <w:instrText xml:space="preserve"> Рис. \* </w:instrText>
      </w:r>
      <w:r>
        <w:instrText>ARABIC</w:instrText>
      </w:r>
      <w:r w:rsidRPr="009A638B">
        <w:rPr>
          <w:lang w:val="ru-RU"/>
        </w:rPr>
        <w:instrText xml:space="preserve"> </w:instrText>
      </w:r>
      <w:r>
        <w:fldChar w:fldCharType="separate"/>
      </w:r>
      <w:r w:rsidR="00D5734D" w:rsidRPr="00D5734D">
        <w:rPr>
          <w:noProof/>
          <w:lang w:val="ru-RU"/>
        </w:rPr>
        <w:t>1</w:t>
      </w:r>
      <w:r>
        <w:fldChar w:fldCharType="end"/>
      </w:r>
      <w:r w:rsidRPr="009A638B">
        <w:rPr>
          <w:lang w:val="ru-RU"/>
        </w:rPr>
        <w:t xml:space="preserve"> - </w:t>
      </w:r>
      <w:r>
        <w:rPr>
          <w:lang w:val="ru-RU"/>
        </w:rPr>
        <w:t>Функция и её тестирование в браузере</w:t>
      </w:r>
    </w:p>
    <w:p w14:paraId="6D773057" w14:textId="77777777" w:rsidR="004077C8" w:rsidRPr="00E3604F" w:rsidRDefault="00000000">
      <w:pPr>
        <w:pStyle w:val="1"/>
        <w:rPr>
          <w:lang w:val="ru-RU"/>
        </w:rPr>
      </w:pPr>
      <w:r w:rsidRPr="00E3604F">
        <w:rPr>
          <w:lang w:val="ru-RU"/>
        </w:rPr>
        <w:t>Индивидуальное задание</w:t>
      </w:r>
      <w:r>
        <w:t> </w:t>
      </w:r>
      <w:r w:rsidRPr="00E3604F">
        <w:rPr>
          <w:lang w:val="ru-RU"/>
        </w:rPr>
        <w:t xml:space="preserve">2: переменные </w:t>
      </w:r>
      <w:r>
        <w:t>admin</w:t>
      </w:r>
      <w:r w:rsidRPr="00E3604F">
        <w:rPr>
          <w:lang w:val="ru-RU"/>
        </w:rPr>
        <w:t xml:space="preserve"> и </w:t>
      </w:r>
      <w:r>
        <w:t>name</w:t>
      </w:r>
    </w:p>
    <w:p w14:paraId="10865CF7" w14:textId="77777777" w:rsidR="004077C8" w:rsidRPr="00E3604F" w:rsidRDefault="00000000">
      <w:pPr>
        <w:rPr>
          <w:lang w:val="ru-RU"/>
        </w:rPr>
      </w:pPr>
      <w:r w:rsidRPr="00E3604F">
        <w:rPr>
          <w:lang w:val="ru-RU"/>
        </w:rPr>
        <w:t>Задача заключалась в объявлении двух переменных, присвоении имени и копировании значения:</w:t>
      </w:r>
    </w:p>
    <w:p w14:paraId="0DA91DD1" w14:textId="77777777" w:rsidR="004077C8" w:rsidRDefault="00000000">
      <w:r>
        <w:t>let name = "Алексей";</w:t>
      </w:r>
      <w:r>
        <w:br/>
        <w:t>let admin = name;</w:t>
      </w:r>
      <w:r>
        <w:br/>
        <w:t>alert(admin);</w:t>
      </w:r>
    </w:p>
    <w:p w14:paraId="2BE9833D" w14:textId="0F2393D5" w:rsidR="004077C8" w:rsidRDefault="00000000">
      <w:pPr>
        <w:rPr>
          <w:lang w:val="ru-RU"/>
        </w:rPr>
      </w:pPr>
      <w:r w:rsidRPr="00E3604F">
        <w:rPr>
          <w:lang w:val="ru-RU"/>
        </w:rPr>
        <w:t>После запуска скрипта в окне выводится имя «Алексей», что подтверждает корректное копирование значения.</w:t>
      </w:r>
    </w:p>
    <w:p w14:paraId="1A2274B2" w14:textId="77777777" w:rsidR="00B235EE" w:rsidRDefault="00B235EE" w:rsidP="00B235EE">
      <w:pPr>
        <w:keepNext/>
      </w:pPr>
      <w:r w:rsidRPr="00B235EE">
        <w:rPr>
          <w:lang w:val="ru-RU"/>
        </w:rPr>
        <w:lastRenderedPageBreak/>
        <w:drawing>
          <wp:inline distT="0" distB="0" distL="0" distR="0" wp14:anchorId="50E562CD" wp14:editId="7E2C9380">
            <wp:extent cx="5486400" cy="3223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9D6D" w14:textId="2348B1BF" w:rsidR="00B235EE" w:rsidRPr="00B235EE" w:rsidRDefault="00B235EE" w:rsidP="00B235EE">
      <w:pPr>
        <w:pStyle w:val="af5"/>
        <w:jc w:val="center"/>
      </w:pPr>
      <w:r w:rsidRPr="00B235EE">
        <w:rPr>
          <w:lang w:val="ru-RU"/>
        </w:rPr>
        <w:t xml:space="preserve">Рис. </w:t>
      </w:r>
      <w:r>
        <w:fldChar w:fldCharType="begin"/>
      </w:r>
      <w:r w:rsidRPr="00B235EE">
        <w:rPr>
          <w:lang w:val="ru-RU"/>
        </w:rPr>
        <w:instrText xml:space="preserve"> </w:instrText>
      </w:r>
      <w:r>
        <w:instrText>SEQ</w:instrText>
      </w:r>
      <w:r w:rsidRPr="00B235EE">
        <w:rPr>
          <w:lang w:val="ru-RU"/>
        </w:rPr>
        <w:instrText xml:space="preserve"> Рис. \* </w:instrText>
      </w:r>
      <w:r>
        <w:instrText>ARABIC</w:instrText>
      </w:r>
      <w:r w:rsidRPr="00B235EE">
        <w:rPr>
          <w:lang w:val="ru-RU"/>
        </w:rPr>
        <w:instrText xml:space="preserve"> </w:instrText>
      </w:r>
      <w:r>
        <w:fldChar w:fldCharType="separate"/>
      </w:r>
      <w:r w:rsidR="00D5734D">
        <w:rPr>
          <w:noProof/>
        </w:rPr>
        <w:t>2</w:t>
      </w:r>
      <w:r>
        <w:fldChar w:fldCharType="end"/>
      </w:r>
      <w:r>
        <w:rPr>
          <w:lang w:val="ru-RU"/>
        </w:rPr>
        <w:t xml:space="preserve"> - функция </w:t>
      </w:r>
      <w:r>
        <w:t>alert</w:t>
      </w:r>
    </w:p>
    <w:p w14:paraId="385C8A5C" w14:textId="77777777" w:rsidR="004077C8" w:rsidRPr="00E3604F" w:rsidRDefault="00000000">
      <w:pPr>
        <w:pStyle w:val="1"/>
        <w:rPr>
          <w:lang w:val="ru-RU"/>
        </w:rPr>
      </w:pPr>
      <w:r w:rsidRPr="00E3604F">
        <w:rPr>
          <w:lang w:val="ru-RU"/>
        </w:rPr>
        <w:t>Индивидуальное задание</w:t>
      </w:r>
      <w:r>
        <w:t> </w:t>
      </w:r>
      <w:r w:rsidRPr="00E3604F">
        <w:rPr>
          <w:lang w:val="ru-RU"/>
        </w:rPr>
        <w:t>3: уточнение возраста</w:t>
      </w:r>
    </w:p>
    <w:p w14:paraId="5134C509" w14:textId="77777777" w:rsidR="004077C8" w:rsidRPr="00E3604F" w:rsidRDefault="00000000">
      <w:pPr>
        <w:rPr>
          <w:lang w:val="ru-RU"/>
        </w:rPr>
      </w:pPr>
      <w:r w:rsidRPr="00E3604F">
        <w:rPr>
          <w:lang w:val="ru-RU"/>
        </w:rPr>
        <w:t>Реализован следующий сценарий взаимодействия с пользователем:</w:t>
      </w:r>
    </w:p>
    <w:p w14:paraId="7077CD66" w14:textId="699590CC" w:rsidR="004077C8" w:rsidRPr="00E3604F" w:rsidRDefault="00000000">
      <w:pPr>
        <w:rPr>
          <w:lang w:val="ru-RU"/>
        </w:rPr>
      </w:pPr>
      <w:r>
        <w:t>let</w:t>
      </w:r>
      <w:r w:rsidRPr="00E3604F">
        <w:rPr>
          <w:lang w:val="ru-RU"/>
        </w:rPr>
        <w:t xml:space="preserve"> </w:t>
      </w:r>
      <w:r>
        <w:t>age</w:t>
      </w:r>
      <w:r w:rsidRPr="00E3604F">
        <w:rPr>
          <w:lang w:val="ru-RU"/>
        </w:rPr>
        <w:t>;</w:t>
      </w:r>
      <w:r w:rsidRPr="00E3604F">
        <w:rPr>
          <w:lang w:val="ru-RU"/>
        </w:rPr>
        <w:br/>
      </w:r>
      <w:r>
        <w:t>while</w:t>
      </w:r>
      <w:r w:rsidRPr="00E3604F">
        <w:rPr>
          <w:lang w:val="ru-RU"/>
        </w:rPr>
        <w:t xml:space="preserve"> (</w:t>
      </w:r>
      <w:r>
        <w:t>true</w:t>
      </w:r>
      <w:r w:rsidRPr="00E3604F">
        <w:rPr>
          <w:lang w:val="ru-RU"/>
        </w:rPr>
        <w:t>) {</w:t>
      </w:r>
      <w:r w:rsidRPr="00E3604F">
        <w:rPr>
          <w:lang w:val="ru-RU"/>
        </w:rPr>
        <w:br/>
        <w:t xml:space="preserve">    </w:t>
      </w:r>
      <w:r>
        <w:t>age</w:t>
      </w:r>
      <w:r w:rsidRPr="00E3604F">
        <w:rPr>
          <w:lang w:val="ru-RU"/>
        </w:rPr>
        <w:t xml:space="preserve"> = </w:t>
      </w:r>
      <w:proofErr w:type="gramStart"/>
      <w:r>
        <w:t>prompt</w:t>
      </w:r>
      <w:r w:rsidRPr="00E3604F">
        <w:rPr>
          <w:lang w:val="ru-RU"/>
        </w:rPr>
        <w:t>(</w:t>
      </w:r>
      <w:proofErr w:type="gramEnd"/>
      <w:r w:rsidRPr="00E3604F">
        <w:rPr>
          <w:lang w:val="ru-RU"/>
        </w:rPr>
        <w:t>"Введите ваш возраст:");</w:t>
      </w:r>
      <w:r w:rsidRPr="00E3604F">
        <w:rPr>
          <w:lang w:val="ru-RU"/>
        </w:rPr>
        <w:br/>
        <w:t xml:space="preserve">    </w:t>
      </w:r>
      <w:r>
        <w:t>if</w:t>
      </w:r>
      <w:r w:rsidRPr="00E3604F">
        <w:rPr>
          <w:lang w:val="ru-RU"/>
        </w:rPr>
        <w:t xml:space="preserve"> (</w:t>
      </w:r>
      <w:r>
        <w:t>age</w:t>
      </w:r>
      <w:r w:rsidRPr="00E3604F">
        <w:rPr>
          <w:lang w:val="ru-RU"/>
        </w:rPr>
        <w:t xml:space="preserve"> === </w:t>
      </w:r>
      <w:r>
        <w:t>null</w:t>
      </w:r>
      <w:r w:rsidRPr="00E3604F">
        <w:rPr>
          <w:lang w:val="ru-RU"/>
        </w:rPr>
        <w:t xml:space="preserve">) </w:t>
      </w:r>
      <w:r>
        <w:t>continue</w:t>
      </w:r>
      <w:r w:rsidRPr="00E3604F">
        <w:rPr>
          <w:lang w:val="ru-RU"/>
        </w:rPr>
        <w:t xml:space="preserve">;         </w:t>
      </w:r>
      <w:r w:rsidRPr="00E3604F">
        <w:rPr>
          <w:lang w:val="ru-RU"/>
        </w:rPr>
        <w:br/>
        <w:t xml:space="preserve">    </w:t>
      </w:r>
      <w:r>
        <w:t>if</w:t>
      </w:r>
      <w:r w:rsidRPr="00E3604F">
        <w:rPr>
          <w:lang w:val="ru-RU"/>
        </w:rPr>
        <w:t xml:space="preserve"> (</w:t>
      </w:r>
      <w:r>
        <w:t>confirm</w:t>
      </w:r>
      <w:r w:rsidRPr="00E3604F">
        <w:rPr>
          <w:lang w:val="ru-RU"/>
        </w:rPr>
        <w:t>(`Ваш возраст ${</w:t>
      </w:r>
      <w:r>
        <w:t>age</w:t>
      </w:r>
      <w:r w:rsidRPr="00E3604F">
        <w:rPr>
          <w:lang w:val="ru-RU"/>
        </w:rPr>
        <w:t>} лет?`)) {</w:t>
      </w:r>
      <w:r w:rsidRPr="00E3604F">
        <w:rPr>
          <w:lang w:val="ru-RU"/>
        </w:rPr>
        <w:br/>
        <w:t xml:space="preserve">        </w:t>
      </w:r>
      <w:r>
        <w:t>alert</w:t>
      </w:r>
      <w:r w:rsidRPr="00E3604F">
        <w:rPr>
          <w:lang w:val="ru-RU"/>
        </w:rPr>
        <w:t>("Спасибо за подтверждение!");</w:t>
      </w:r>
      <w:r w:rsidRPr="00E3604F">
        <w:rPr>
          <w:lang w:val="ru-RU"/>
        </w:rPr>
        <w:br/>
        <w:t xml:space="preserve">        </w:t>
      </w:r>
      <w:r>
        <w:t>break</w:t>
      </w:r>
      <w:r w:rsidR="00F23F60">
        <w:t>;</w:t>
      </w:r>
      <w:r w:rsidR="00F23F60" w:rsidRPr="00E3604F">
        <w:rPr>
          <w:lang w:val="ru-RU"/>
        </w:rPr>
        <w:t xml:space="preserve"> </w:t>
      </w:r>
      <w:r w:rsidRPr="00E3604F">
        <w:rPr>
          <w:lang w:val="ru-RU"/>
        </w:rPr>
        <w:br/>
        <w:t xml:space="preserve">    }</w:t>
      </w:r>
      <w:r w:rsidRPr="00E3604F">
        <w:rPr>
          <w:lang w:val="ru-RU"/>
        </w:rPr>
        <w:br/>
        <w:t>}</w:t>
      </w:r>
    </w:p>
    <w:p w14:paraId="3F0FA7CF" w14:textId="77777777" w:rsidR="004077C8" w:rsidRDefault="00000000">
      <w:r w:rsidRPr="00E3604F">
        <w:rPr>
          <w:lang w:val="ru-RU"/>
        </w:rPr>
        <w:t xml:space="preserve">Скрипт запрашивает возраст, затем уточняет его при помощи </w:t>
      </w:r>
      <w:proofErr w:type="gramStart"/>
      <w:r>
        <w:t>confirm</w:t>
      </w:r>
      <w:r w:rsidRPr="00E3604F">
        <w:rPr>
          <w:lang w:val="ru-RU"/>
        </w:rPr>
        <w:t>(</w:t>
      </w:r>
      <w:proofErr w:type="gramEnd"/>
      <w:r w:rsidRPr="00E3604F">
        <w:rPr>
          <w:lang w:val="ru-RU"/>
        </w:rPr>
        <w:t>). Если пользователь отменяет ввод, запрос повторяется.</w:t>
      </w:r>
    </w:p>
    <w:p w14:paraId="0F2F68C8" w14:textId="77777777" w:rsidR="00D5734D" w:rsidRDefault="00D5734D" w:rsidP="00D5734D">
      <w:pPr>
        <w:keepNext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6A6476" wp14:editId="08BD3CC4">
                <wp:extent cx="3556861" cy="3799205"/>
                <wp:effectExtent l="0" t="0" r="5715" b="0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6861" cy="3799205"/>
                          <a:chOff x="213360" y="0"/>
                          <a:chExt cx="3557270" cy="3799205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32522" t="10047" r="32293" b="63160"/>
                          <a:stretch/>
                        </pic:blipFill>
                        <pic:spPr bwMode="auto">
                          <a:xfrm>
                            <a:off x="213360" y="0"/>
                            <a:ext cx="3556800" cy="159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32524" t="11426" r="32523" b="70843"/>
                          <a:stretch/>
                        </pic:blipFill>
                        <pic:spPr bwMode="auto">
                          <a:xfrm>
                            <a:off x="213830" y="1604147"/>
                            <a:ext cx="3556800" cy="1059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32986" t="10835" r="32523" b="70646"/>
                          <a:stretch/>
                        </pic:blipFill>
                        <pic:spPr bwMode="auto">
                          <a:xfrm>
                            <a:off x="214290" y="2677455"/>
                            <a:ext cx="3556186" cy="11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F1751A" id="Группа 20" o:spid="_x0000_s1026" style="width:280.05pt;height:299.15pt;mso-position-horizontal-relative:char;mso-position-vertical-relative:line" coordorigin="2133" coordsize="35572,37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">
                <v:shape id="Рисунок 21" o:spid="_x0000_s1027" type="#_x0000_t75" style="position:absolute;left:2133;width:35568;height:15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">
                  <v:imagedata r:id="rId16" o:title="" croptop="6584f" cropbottom="41393f" cropleft="21314f" cropright="21164f"/>
                </v:shape>
                <v:shape id="Рисунок 22" o:spid="_x0000_s1028" type="#_x0000_t75" style="position:absolute;left:2138;top:16041;width:3556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">
                  <v:imagedata r:id="rId17" o:title="" croptop="7488f" cropbottom="46428f" cropleft="21315f" cropright="21314f"/>
                </v:shape>
                <v:shape id="Рисунок 23" o:spid="_x0000_s1029" type="#_x0000_t75" style="position:absolute;left:2142;top:26774;width:35562;height:11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">
                  <v:imagedata r:id="rId18" o:title="" croptop="7101f" cropbottom="46299f" cropleft="21618f" cropright="21314f"/>
                </v:shape>
                <w10:anchorlock/>
              </v:group>
            </w:pict>
          </mc:Fallback>
        </mc:AlternateContent>
      </w:r>
    </w:p>
    <w:p w14:paraId="26C834AC" w14:textId="132CD77B" w:rsidR="00F23F60" w:rsidRPr="00C16F3F" w:rsidRDefault="00D5734D" w:rsidP="00C16F3F">
      <w:pPr>
        <w:pStyle w:val="af5"/>
        <w:jc w:val="center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>
        <w:rPr>
          <w:lang w:val="ru-RU"/>
        </w:rPr>
        <w:t>Сценарий взаимодействия с пользователем</w:t>
      </w:r>
    </w:p>
    <w:p w14:paraId="56A57D73" w14:textId="77777777" w:rsidR="004077C8" w:rsidRPr="00E3604F" w:rsidRDefault="00000000">
      <w:pPr>
        <w:pStyle w:val="1"/>
        <w:rPr>
          <w:lang w:val="ru-RU"/>
        </w:rPr>
      </w:pPr>
      <w:r w:rsidRPr="00E3604F">
        <w:rPr>
          <w:lang w:val="ru-RU"/>
        </w:rPr>
        <w:t>Индивидуальное задание</w:t>
      </w:r>
      <w:r>
        <w:t> </w:t>
      </w:r>
      <w:r w:rsidRPr="00E3604F">
        <w:rPr>
          <w:lang w:val="ru-RU"/>
        </w:rPr>
        <w:t>4: стилизация страницы резюме</w:t>
      </w:r>
    </w:p>
    <w:p w14:paraId="25CA8909" w14:textId="77777777" w:rsidR="004077C8" w:rsidRPr="00E3604F" w:rsidRDefault="00000000">
      <w:pPr>
        <w:rPr>
          <w:lang w:val="ru-RU"/>
        </w:rPr>
      </w:pPr>
      <w:r w:rsidRPr="00E3604F">
        <w:rPr>
          <w:lang w:val="ru-RU"/>
        </w:rPr>
        <w:t xml:space="preserve">Создан файл </w:t>
      </w:r>
      <w:r>
        <w:t>index</w:t>
      </w:r>
      <w:r w:rsidRPr="00E3604F">
        <w:rPr>
          <w:lang w:val="ru-RU"/>
        </w:rPr>
        <w:t>.</w:t>
      </w:r>
      <w:r>
        <w:t>html</w:t>
      </w:r>
      <w:r w:rsidRPr="00E3604F">
        <w:rPr>
          <w:lang w:val="ru-RU"/>
        </w:rPr>
        <w:t xml:space="preserve"> с базовой разметкой резюме, к которому добавлены </w:t>
      </w:r>
      <w:r>
        <w:t>CSS</w:t>
      </w:r>
      <w:r w:rsidRPr="00E3604F">
        <w:rPr>
          <w:lang w:val="ru-RU"/>
        </w:rPr>
        <w:t xml:space="preserve">‑стили и интерактив на </w:t>
      </w:r>
      <w:r>
        <w:t>JavaScript</w:t>
      </w:r>
      <w:r w:rsidRPr="00E3604F">
        <w:rPr>
          <w:lang w:val="ru-RU"/>
        </w:rPr>
        <w:t>. При наведении элементы окрашиваются, для фамилии предусмотрено динамическое изменение по тексту из поля ввода, а кнопка меняет фон страницы на случайный цвет.</w:t>
      </w:r>
    </w:p>
    <w:p w14:paraId="65F7D318" w14:textId="77777777" w:rsidR="004077C8" w:rsidRDefault="00000000">
      <w:pPr>
        <w:rPr>
          <w:lang w:val="ru-RU"/>
        </w:rPr>
      </w:pPr>
      <w:r w:rsidRPr="00E3604F">
        <w:rPr>
          <w:lang w:val="ru-RU"/>
        </w:rPr>
        <w:t>&lt;!</w:t>
      </w:r>
      <w:r>
        <w:t>DOCTYPE</w:t>
      </w:r>
      <w:r w:rsidRPr="00E3604F">
        <w:rPr>
          <w:lang w:val="ru-RU"/>
        </w:rPr>
        <w:t xml:space="preserve"> </w:t>
      </w:r>
      <w:r>
        <w:t>html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>&lt;</w:t>
      </w:r>
      <w:r>
        <w:t>html</w:t>
      </w:r>
      <w:r w:rsidRPr="00E3604F">
        <w:rPr>
          <w:lang w:val="ru-RU"/>
        </w:rPr>
        <w:t xml:space="preserve"> </w:t>
      </w:r>
      <w:r>
        <w:t>lang</w:t>
      </w:r>
      <w:r w:rsidRPr="00E3604F">
        <w:rPr>
          <w:lang w:val="ru-RU"/>
        </w:rPr>
        <w:t>="</w:t>
      </w:r>
      <w:proofErr w:type="spellStart"/>
      <w:r>
        <w:t>ru</w:t>
      </w:r>
      <w:proofErr w:type="spellEnd"/>
      <w:r w:rsidRPr="00E3604F">
        <w:rPr>
          <w:lang w:val="ru-RU"/>
        </w:rPr>
        <w:t>"&gt;</w:t>
      </w:r>
      <w:r w:rsidRPr="00E3604F">
        <w:rPr>
          <w:lang w:val="ru-RU"/>
        </w:rPr>
        <w:br/>
        <w:t>&lt;</w:t>
      </w:r>
      <w:r>
        <w:t>head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>&lt;</w:t>
      </w:r>
      <w:r>
        <w:t>meta</w:t>
      </w:r>
      <w:r w:rsidRPr="00E3604F">
        <w:rPr>
          <w:lang w:val="ru-RU"/>
        </w:rPr>
        <w:t xml:space="preserve"> </w:t>
      </w:r>
      <w:r>
        <w:t>charset</w:t>
      </w:r>
      <w:r w:rsidRPr="00E3604F">
        <w:rPr>
          <w:lang w:val="ru-RU"/>
        </w:rPr>
        <w:t>="</w:t>
      </w:r>
      <w:r>
        <w:t>UTF</w:t>
      </w:r>
      <w:r w:rsidRPr="00E3604F">
        <w:rPr>
          <w:lang w:val="ru-RU"/>
        </w:rPr>
        <w:t>-8"&gt;</w:t>
      </w:r>
      <w:r w:rsidRPr="00E3604F">
        <w:rPr>
          <w:lang w:val="ru-RU"/>
        </w:rPr>
        <w:br/>
        <w:t>&lt;</w:t>
      </w:r>
      <w:r>
        <w:t>title</w:t>
      </w:r>
      <w:r w:rsidRPr="00E3604F">
        <w:rPr>
          <w:lang w:val="ru-RU"/>
        </w:rPr>
        <w:t>&gt;Резюме&lt;/</w:t>
      </w:r>
      <w:r>
        <w:t>title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>&lt;</w:t>
      </w:r>
      <w:r>
        <w:t>style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 xml:space="preserve">    </w:t>
      </w:r>
      <w:r>
        <w:t>body</w:t>
      </w:r>
      <w:r w:rsidRPr="00E3604F">
        <w:rPr>
          <w:lang w:val="ru-RU"/>
        </w:rPr>
        <w:t xml:space="preserve"> {</w:t>
      </w:r>
      <w:r w:rsidRPr="00E3604F">
        <w:rPr>
          <w:lang w:val="ru-RU"/>
        </w:rPr>
        <w:br/>
        <w:t xml:space="preserve">        </w:t>
      </w:r>
      <w:r>
        <w:t>font</w:t>
      </w:r>
      <w:r w:rsidRPr="00E3604F">
        <w:rPr>
          <w:lang w:val="ru-RU"/>
        </w:rPr>
        <w:t>-</w:t>
      </w:r>
      <w:r>
        <w:t>family</w:t>
      </w:r>
      <w:r w:rsidRPr="00E3604F">
        <w:rPr>
          <w:lang w:val="ru-RU"/>
        </w:rPr>
        <w:t xml:space="preserve">: </w:t>
      </w:r>
      <w:r>
        <w:t>Tahoma</w:t>
      </w:r>
      <w:r w:rsidRPr="00E3604F">
        <w:rPr>
          <w:lang w:val="ru-RU"/>
        </w:rPr>
        <w:t xml:space="preserve">, </w:t>
      </w:r>
      <w:r>
        <w:t>serif</w:t>
      </w:r>
      <w:r w:rsidRPr="00E3604F">
        <w:rPr>
          <w:lang w:val="ru-RU"/>
        </w:rPr>
        <w:t>;</w:t>
      </w:r>
      <w:r w:rsidRPr="00E3604F">
        <w:rPr>
          <w:lang w:val="ru-RU"/>
        </w:rPr>
        <w:br/>
        <w:t xml:space="preserve">        </w:t>
      </w:r>
      <w:r>
        <w:t>background</w:t>
      </w:r>
      <w:r w:rsidRPr="00E3604F">
        <w:rPr>
          <w:lang w:val="ru-RU"/>
        </w:rPr>
        <w:t>: #</w:t>
      </w:r>
      <w:r>
        <w:t>f</w:t>
      </w:r>
      <w:r w:rsidRPr="00E3604F">
        <w:rPr>
          <w:lang w:val="ru-RU"/>
        </w:rPr>
        <w:t>5</w:t>
      </w:r>
      <w:r>
        <w:t>f</w:t>
      </w:r>
      <w:r w:rsidRPr="00E3604F">
        <w:rPr>
          <w:lang w:val="ru-RU"/>
        </w:rPr>
        <w:t>5</w:t>
      </w:r>
      <w:r>
        <w:t>f</w:t>
      </w:r>
      <w:r w:rsidRPr="00E3604F">
        <w:rPr>
          <w:lang w:val="ru-RU"/>
        </w:rPr>
        <w:t>5;</w:t>
      </w:r>
      <w:r w:rsidRPr="00E3604F">
        <w:rPr>
          <w:lang w:val="ru-RU"/>
        </w:rPr>
        <w:br/>
        <w:t xml:space="preserve">        </w:t>
      </w:r>
      <w:r>
        <w:t>margin</w:t>
      </w:r>
      <w:r w:rsidRPr="00E3604F">
        <w:rPr>
          <w:lang w:val="ru-RU"/>
        </w:rPr>
        <w:t>: 0;</w:t>
      </w:r>
      <w:r w:rsidRPr="00E3604F">
        <w:rPr>
          <w:lang w:val="ru-RU"/>
        </w:rPr>
        <w:br/>
        <w:t xml:space="preserve">        </w:t>
      </w:r>
      <w:r>
        <w:t>padding</w:t>
      </w:r>
      <w:r w:rsidRPr="00E3604F">
        <w:rPr>
          <w:lang w:val="ru-RU"/>
        </w:rPr>
        <w:t>: 2</w:t>
      </w:r>
      <w:r>
        <w:t>rem</w:t>
      </w:r>
      <w:r w:rsidRPr="00E3604F">
        <w:rPr>
          <w:lang w:val="ru-RU"/>
        </w:rPr>
        <w:t>;</w:t>
      </w:r>
      <w:r w:rsidRPr="00E3604F">
        <w:rPr>
          <w:lang w:val="ru-RU"/>
        </w:rPr>
        <w:br/>
        <w:t xml:space="preserve">        </w:t>
      </w:r>
      <w:r>
        <w:t>transition</w:t>
      </w:r>
      <w:r w:rsidRPr="00E3604F">
        <w:rPr>
          <w:lang w:val="ru-RU"/>
        </w:rPr>
        <w:t xml:space="preserve">: </w:t>
      </w:r>
      <w:r>
        <w:t>background</w:t>
      </w:r>
      <w:r w:rsidRPr="00E3604F">
        <w:rPr>
          <w:lang w:val="ru-RU"/>
        </w:rPr>
        <w:t xml:space="preserve"> 0.5</w:t>
      </w:r>
      <w:r>
        <w:t>s</w:t>
      </w:r>
      <w:r w:rsidRPr="00E3604F">
        <w:rPr>
          <w:lang w:val="ru-RU"/>
        </w:rPr>
        <w:t>;</w:t>
      </w:r>
      <w:r w:rsidRPr="00E3604F">
        <w:rPr>
          <w:lang w:val="ru-RU"/>
        </w:rPr>
        <w:br/>
        <w:t xml:space="preserve">    }</w:t>
      </w:r>
      <w:r w:rsidRPr="00E3604F">
        <w:rPr>
          <w:lang w:val="ru-RU"/>
        </w:rPr>
        <w:br/>
        <w:t xml:space="preserve">    </w:t>
      </w:r>
      <w:r>
        <w:t>h</w:t>
      </w:r>
      <w:r w:rsidRPr="00E3604F">
        <w:rPr>
          <w:lang w:val="ru-RU"/>
        </w:rPr>
        <w:t xml:space="preserve">1 { </w:t>
      </w:r>
      <w:r>
        <w:t>color</w:t>
      </w:r>
      <w:r w:rsidRPr="00E3604F">
        <w:rPr>
          <w:lang w:val="ru-RU"/>
        </w:rPr>
        <w:t xml:space="preserve">: #666; </w:t>
      </w:r>
      <w:r>
        <w:t>text</w:t>
      </w:r>
      <w:r w:rsidRPr="00E3604F">
        <w:rPr>
          <w:lang w:val="ru-RU"/>
        </w:rPr>
        <w:t>-</w:t>
      </w:r>
      <w:r>
        <w:t>shadow</w:t>
      </w:r>
      <w:r w:rsidRPr="00E3604F">
        <w:rPr>
          <w:lang w:val="ru-RU"/>
        </w:rPr>
        <w:t>: 1</w:t>
      </w:r>
      <w:proofErr w:type="spellStart"/>
      <w:r>
        <w:t>px</w:t>
      </w:r>
      <w:proofErr w:type="spellEnd"/>
      <w:r w:rsidRPr="00E3604F">
        <w:rPr>
          <w:lang w:val="ru-RU"/>
        </w:rPr>
        <w:t xml:space="preserve"> 1</w:t>
      </w:r>
      <w:proofErr w:type="spellStart"/>
      <w:r>
        <w:t>px</w:t>
      </w:r>
      <w:proofErr w:type="spellEnd"/>
      <w:r w:rsidRPr="00E3604F">
        <w:rPr>
          <w:lang w:val="ru-RU"/>
        </w:rPr>
        <w:t xml:space="preserve"> 2</w:t>
      </w:r>
      <w:proofErr w:type="spellStart"/>
      <w:r>
        <w:t>px</w:t>
      </w:r>
      <w:proofErr w:type="spellEnd"/>
      <w:r w:rsidRPr="00E3604F">
        <w:rPr>
          <w:lang w:val="ru-RU"/>
        </w:rPr>
        <w:t xml:space="preserve"> #</w:t>
      </w:r>
      <w:proofErr w:type="spellStart"/>
      <w:r>
        <w:t>aaa</w:t>
      </w:r>
      <w:proofErr w:type="spellEnd"/>
      <w:r w:rsidRPr="00E3604F">
        <w:rPr>
          <w:lang w:val="ru-RU"/>
        </w:rPr>
        <w:t>; }</w:t>
      </w:r>
      <w:r w:rsidRPr="00E3604F">
        <w:rPr>
          <w:lang w:val="ru-RU"/>
        </w:rPr>
        <w:br/>
      </w:r>
      <w:r w:rsidRPr="00E3604F">
        <w:rPr>
          <w:lang w:val="ru-RU"/>
        </w:rPr>
        <w:lastRenderedPageBreak/>
        <w:t xml:space="preserve">    .</w:t>
      </w:r>
      <w:r>
        <w:t>label</w:t>
      </w:r>
      <w:r w:rsidRPr="00E3604F">
        <w:rPr>
          <w:lang w:val="ru-RU"/>
        </w:rPr>
        <w:t xml:space="preserve"> { </w:t>
      </w:r>
      <w:r>
        <w:t>font</w:t>
      </w:r>
      <w:r w:rsidRPr="00E3604F">
        <w:rPr>
          <w:lang w:val="ru-RU"/>
        </w:rPr>
        <w:t>-</w:t>
      </w:r>
      <w:r>
        <w:t>weight</w:t>
      </w:r>
      <w:r w:rsidRPr="00E3604F">
        <w:rPr>
          <w:lang w:val="ru-RU"/>
        </w:rPr>
        <w:t xml:space="preserve">: </w:t>
      </w:r>
      <w:r>
        <w:t>bold</w:t>
      </w:r>
      <w:r w:rsidRPr="00E3604F">
        <w:rPr>
          <w:lang w:val="ru-RU"/>
        </w:rPr>
        <w:t>; }</w:t>
      </w:r>
      <w:r w:rsidRPr="00E3604F">
        <w:rPr>
          <w:lang w:val="ru-RU"/>
        </w:rPr>
        <w:br/>
        <w:t xml:space="preserve">    #</w:t>
      </w:r>
      <w:r>
        <w:t>surname</w:t>
      </w:r>
      <w:r w:rsidRPr="00E3604F">
        <w:rPr>
          <w:lang w:val="ru-RU"/>
        </w:rPr>
        <w:t>:</w:t>
      </w:r>
      <w:r>
        <w:t>hover</w:t>
      </w:r>
      <w:r w:rsidRPr="00E3604F">
        <w:rPr>
          <w:lang w:val="ru-RU"/>
        </w:rPr>
        <w:t xml:space="preserve"> { </w:t>
      </w:r>
      <w:r>
        <w:t>color</w:t>
      </w:r>
      <w:r w:rsidRPr="00E3604F">
        <w:rPr>
          <w:lang w:val="ru-RU"/>
        </w:rPr>
        <w:t xml:space="preserve">: </w:t>
      </w:r>
      <w:r>
        <w:t>crimson</w:t>
      </w:r>
      <w:r w:rsidRPr="00E3604F">
        <w:rPr>
          <w:lang w:val="ru-RU"/>
        </w:rPr>
        <w:t xml:space="preserve">; </w:t>
      </w:r>
      <w:r>
        <w:t>cursor</w:t>
      </w:r>
      <w:r w:rsidRPr="00E3604F">
        <w:rPr>
          <w:lang w:val="ru-RU"/>
        </w:rPr>
        <w:t xml:space="preserve">: </w:t>
      </w:r>
      <w:r>
        <w:t>pointer</w:t>
      </w:r>
      <w:r w:rsidRPr="00E3604F">
        <w:rPr>
          <w:lang w:val="ru-RU"/>
        </w:rPr>
        <w:t>; }</w:t>
      </w:r>
      <w:r w:rsidRPr="00E3604F">
        <w:rPr>
          <w:lang w:val="ru-RU"/>
        </w:rPr>
        <w:br/>
        <w:t xml:space="preserve">    </w:t>
      </w:r>
      <w:r>
        <w:t>button</w:t>
      </w:r>
      <w:r w:rsidRPr="00E3604F">
        <w:rPr>
          <w:lang w:val="ru-RU"/>
        </w:rPr>
        <w:t>:</w:t>
      </w:r>
      <w:r>
        <w:t>hover</w:t>
      </w:r>
      <w:r w:rsidRPr="00E3604F">
        <w:rPr>
          <w:lang w:val="ru-RU"/>
        </w:rPr>
        <w:t xml:space="preserve"> { </w:t>
      </w:r>
      <w:r>
        <w:t>box</w:t>
      </w:r>
      <w:r w:rsidRPr="00E3604F">
        <w:rPr>
          <w:lang w:val="ru-RU"/>
        </w:rPr>
        <w:t>-</w:t>
      </w:r>
      <w:r>
        <w:t>shadow</w:t>
      </w:r>
      <w:r w:rsidRPr="00E3604F">
        <w:rPr>
          <w:lang w:val="ru-RU"/>
        </w:rPr>
        <w:t>: 0 0 10</w:t>
      </w:r>
      <w:proofErr w:type="spellStart"/>
      <w:r>
        <w:t>px</w:t>
      </w:r>
      <w:proofErr w:type="spellEnd"/>
      <w:r w:rsidRPr="00E3604F">
        <w:rPr>
          <w:lang w:val="ru-RU"/>
        </w:rPr>
        <w:t xml:space="preserve"> </w:t>
      </w:r>
      <w:proofErr w:type="spellStart"/>
      <w:r>
        <w:t>rgba</w:t>
      </w:r>
      <w:proofErr w:type="spellEnd"/>
      <w:r w:rsidRPr="00E3604F">
        <w:rPr>
          <w:lang w:val="ru-RU"/>
        </w:rPr>
        <w:t>(0,0,0,0.3); }</w:t>
      </w:r>
      <w:r w:rsidRPr="00E3604F">
        <w:rPr>
          <w:lang w:val="ru-RU"/>
        </w:rPr>
        <w:br/>
        <w:t xml:space="preserve">    </w:t>
      </w:r>
      <w:r>
        <w:t>input</w:t>
      </w:r>
      <w:r w:rsidRPr="00E3604F">
        <w:rPr>
          <w:lang w:val="ru-RU"/>
        </w:rPr>
        <w:t xml:space="preserve">, </w:t>
      </w:r>
      <w:r>
        <w:t>button</w:t>
      </w:r>
      <w:r w:rsidRPr="00E3604F">
        <w:rPr>
          <w:lang w:val="ru-RU"/>
        </w:rPr>
        <w:t xml:space="preserve"> { </w:t>
      </w:r>
      <w:r>
        <w:t>font</w:t>
      </w:r>
      <w:r w:rsidRPr="00E3604F">
        <w:rPr>
          <w:lang w:val="ru-RU"/>
        </w:rPr>
        <w:t>-</w:t>
      </w:r>
      <w:r>
        <w:t>size</w:t>
      </w:r>
      <w:r w:rsidRPr="00E3604F">
        <w:rPr>
          <w:lang w:val="ru-RU"/>
        </w:rPr>
        <w:t>: 1</w:t>
      </w:r>
      <w:r>
        <w:t>rem</w:t>
      </w:r>
      <w:r w:rsidRPr="00E3604F">
        <w:rPr>
          <w:lang w:val="ru-RU"/>
        </w:rPr>
        <w:t xml:space="preserve">; </w:t>
      </w:r>
      <w:r>
        <w:t>margin</w:t>
      </w:r>
      <w:r w:rsidRPr="00E3604F">
        <w:rPr>
          <w:lang w:val="ru-RU"/>
        </w:rPr>
        <w:t>-</w:t>
      </w:r>
      <w:r>
        <w:t>top</w:t>
      </w:r>
      <w:r w:rsidRPr="00E3604F">
        <w:rPr>
          <w:lang w:val="ru-RU"/>
        </w:rPr>
        <w:t>: 0.5</w:t>
      </w:r>
      <w:r>
        <w:t>rem</w:t>
      </w:r>
      <w:r w:rsidRPr="00E3604F">
        <w:rPr>
          <w:lang w:val="ru-RU"/>
        </w:rPr>
        <w:t>; }</w:t>
      </w:r>
      <w:r w:rsidRPr="00E3604F">
        <w:rPr>
          <w:lang w:val="ru-RU"/>
        </w:rPr>
        <w:br/>
        <w:t xml:space="preserve">    .</w:t>
      </w:r>
      <w:r>
        <w:t>card</w:t>
      </w:r>
      <w:r w:rsidRPr="00E3604F">
        <w:rPr>
          <w:lang w:val="ru-RU"/>
        </w:rPr>
        <w:t xml:space="preserve"> { </w:t>
      </w:r>
      <w:r>
        <w:t>border</w:t>
      </w:r>
      <w:r w:rsidRPr="00E3604F">
        <w:rPr>
          <w:lang w:val="ru-RU"/>
        </w:rPr>
        <w:t>: 1</w:t>
      </w:r>
      <w:proofErr w:type="spellStart"/>
      <w:r>
        <w:t>px</w:t>
      </w:r>
      <w:proofErr w:type="spellEnd"/>
      <w:r w:rsidRPr="00E3604F">
        <w:rPr>
          <w:lang w:val="ru-RU"/>
        </w:rPr>
        <w:t xml:space="preserve"> </w:t>
      </w:r>
      <w:r>
        <w:t>solid</w:t>
      </w:r>
      <w:r w:rsidRPr="00E3604F">
        <w:rPr>
          <w:lang w:val="ru-RU"/>
        </w:rPr>
        <w:t xml:space="preserve"> #</w:t>
      </w:r>
      <w:r>
        <w:t>ccc</w:t>
      </w:r>
      <w:r w:rsidRPr="00E3604F">
        <w:rPr>
          <w:lang w:val="ru-RU"/>
        </w:rPr>
        <w:t xml:space="preserve">; </w:t>
      </w:r>
      <w:r>
        <w:t>padding</w:t>
      </w:r>
      <w:r w:rsidRPr="00E3604F">
        <w:rPr>
          <w:lang w:val="ru-RU"/>
        </w:rPr>
        <w:t>: 1</w:t>
      </w:r>
      <w:r>
        <w:t>rem</w:t>
      </w:r>
      <w:r w:rsidRPr="00E3604F">
        <w:rPr>
          <w:lang w:val="ru-RU"/>
        </w:rPr>
        <w:t xml:space="preserve">; </w:t>
      </w:r>
      <w:r>
        <w:t>border</w:t>
      </w:r>
      <w:r w:rsidRPr="00E3604F">
        <w:rPr>
          <w:lang w:val="ru-RU"/>
        </w:rPr>
        <w:t>-</w:t>
      </w:r>
      <w:r>
        <w:t>radius</w:t>
      </w:r>
      <w:r w:rsidRPr="00E3604F">
        <w:rPr>
          <w:lang w:val="ru-RU"/>
        </w:rPr>
        <w:t>: 8</w:t>
      </w:r>
      <w:proofErr w:type="spellStart"/>
      <w:r>
        <w:t>px</w:t>
      </w:r>
      <w:proofErr w:type="spellEnd"/>
      <w:r w:rsidRPr="00E3604F">
        <w:rPr>
          <w:lang w:val="ru-RU"/>
        </w:rPr>
        <w:t xml:space="preserve">; </w:t>
      </w:r>
      <w:r>
        <w:t>max</w:t>
      </w:r>
      <w:r w:rsidRPr="00E3604F">
        <w:rPr>
          <w:lang w:val="ru-RU"/>
        </w:rPr>
        <w:t>-</w:t>
      </w:r>
      <w:r>
        <w:t>width</w:t>
      </w:r>
      <w:r w:rsidRPr="00E3604F">
        <w:rPr>
          <w:lang w:val="ru-RU"/>
        </w:rPr>
        <w:t>: 400</w:t>
      </w:r>
      <w:proofErr w:type="spellStart"/>
      <w:r>
        <w:t>px</w:t>
      </w:r>
      <w:proofErr w:type="spellEnd"/>
      <w:r w:rsidRPr="00E3604F">
        <w:rPr>
          <w:lang w:val="ru-RU"/>
        </w:rPr>
        <w:t>;}</w:t>
      </w:r>
      <w:r w:rsidRPr="00E3604F">
        <w:rPr>
          <w:lang w:val="ru-RU"/>
        </w:rPr>
        <w:br/>
        <w:t>&lt;/</w:t>
      </w:r>
      <w:r>
        <w:t>style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>&lt;/</w:t>
      </w:r>
      <w:r>
        <w:t>head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>&lt;</w:t>
      </w:r>
      <w:r>
        <w:t>body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 xml:space="preserve">    &lt;</w:t>
      </w:r>
      <w:r>
        <w:t>div</w:t>
      </w:r>
      <w:r w:rsidRPr="00E3604F">
        <w:rPr>
          <w:lang w:val="ru-RU"/>
        </w:rPr>
        <w:t xml:space="preserve"> </w:t>
      </w:r>
      <w:r>
        <w:t>class</w:t>
      </w:r>
      <w:r w:rsidRPr="00E3604F">
        <w:rPr>
          <w:lang w:val="ru-RU"/>
        </w:rPr>
        <w:t>="</w:t>
      </w:r>
      <w:r>
        <w:t>card</w:t>
      </w:r>
      <w:r w:rsidRPr="00E3604F">
        <w:rPr>
          <w:lang w:val="ru-RU"/>
        </w:rPr>
        <w:t>"&gt;</w:t>
      </w:r>
      <w:r w:rsidRPr="00E3604F">
        <w:rPr>
          <w:lang w:val="ru-RU"/>
        </w:rPr>
        <w:br/>
        <w:t xml:space="preserve">        &lt;</w:t>
      </w:r>
      <w:r>
        <w:t>h</w:t>
      </w:r>
      <w:r w:rsidRPr="00E3604F">
        <w:rPr>
          <w:lang w:val="ru-RU"/>
        </w:rPr>
        <w:t>1&gt;Иван &lt;</w:t>
      </w:r>
      <w:r>
        <w:t>span</w:t>
      </w:r>
      <w:r w:rsidRPr="00E3604F">
        <w:rPr>
          <w:lang w:val="ru-RU"/>
        </w:rPr>
        <w:t xml:space="preserve"> </w:t>
      </w:r>
      <w:r>
        <w:t>id</w:t>
      </w:r>
      <w:r w:rsidRPr="00E3604F">
        <w:rPr>
          <w:lang w:val="ru-RU"/>
        </w:rPr>
        <w:t>="</w:t>
      </w:r>
      <w:r>
        <w:t>surname</w:t>
      </w:r>
      <w:r w:rsidRPr="00E3604F">
        <w:rPr>
          <w:lang w:val="ru-RU"/>
        </w:rPr>
        <w:t>"&gt;Иванов&lt;/</w:t>
      </w:r>
      <w:r>
        <w:t>span</w:t>
      </w:r>
      <w:r w:rsidRPr="00E3604F">
        <w:rPr>
          <w:lang w:val="ru-RU"/>
        </w:rPr>
        <w:t>&gt;&lt;/</w:t>
      </w:r>
      <w:r>
        <w:t>h</w:t>
      </w:r>
      <w:r w:rsidRPr="00E3604F">
        <w:rPr>
          <w:lang w:val="ru-RU"/>
        </w:rPr>
        <w:t>1&gt;</w:t>
      </w:r>
      <w:r w:rsidRPr="00E3604F">
        <w:rPr>
          <w:lang w:val="ru-RU"/>
        </w:rPr>
        <w:br/>
        <w:t xml:space="preserve">        &lt;</w:t>
      </w:r>
      <w:proofErr w:type="spellStart"/>
      <w:r>
        <w:t>img</w:t>
      </w:r>
      <w:proofErr w:type="spellEnd"/>
      <w:r w:rsidRPr="00E3604F">
        <w:rPr>
          <w:lang w:val="ru-RU"/>
        </w:rPr>
        <w:t xml:space="preserve"> </w:t>
      </w:r>
      <w:proofErr w:type="spellStart"/>
      <w:r>
        <w:t>src</w:t>
      </w:r>
      <w:proofErr w:type="spellEnd"/>
      <w:r w:rsidRPr="00E3604F">
        <w:rPr>
          <w:lang w:val="ru-RU"/>
        </w:rPr>
        <w:t>="</w:t>
      </w:r>
      <w:r>
        <w:t>photo</w:t>
      </w:r>
      <w:r w:rsidRPr="00E3604F">
        <w:rPr>
          <w:lang w:val="ru-RU"/>
        </w:rPr>
        <w:t>.</w:t>
      </w:r>
      <w:r>
        <w:t>jpg</w:t>
      </w:r>
      <w:r w:rsidRPr="00E3604F">
        <w:rPr>
          <w:lang w:val="ru-RU"/>
        </w:rPr>
        <w:t xml:space="preserve">" </w:t>
      </w:r>
      <w:r>
        <w:t>alt</w:t>
      </w:r>
      <w:r w:rsidRPr="00E3604F">
        <w:rPr>
          <w:lang w:val="ru-RU"/>
        </w:rPr>
        <w:t xml:space="preserve">="Фото" </w:t>
      </w:r>
      <w:r>
        <w:t>width</w:t>
      </w:r>
      <w:r w:rsidRPr="00E3604F">
        <w:rPr>
          <w:lang w:val="ru-RU"/>
        </w:rPr>
        <w:t>="100%"&gt;</w:t>
      </w:r>
      <w:r w:rsidRPr="00E3604F">
        <w:rPr>
          <w:lang w:val="ru-RU"/>
        </w:rPr>
        <w:br/>
        <w:t xml:space="preserve">        &lt;</w:t>
      </w:r>
      <w:r>
        <w:t>div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 xml:space="preserve">            &lt;</w:t>
      </w:r>
      <w:r>
        <w:t>label</w:t>
      </w:r>
      <w:r w:rsidRPr="00E3604F">
        <w:rPr>
          <w:lang w:val="ru-RU"/>
        </w:rPr>
        <w:t xml:space="preserve"> </w:t>
      </w:r>
      <w:r>
        <w:t>class</w:t>
      </w:r>
      <w:r w:rsidRPr="00E3604F">
        <w:rPr>
          <w:lang w:val="ru-RU"/>
        </w:rPr>
        <w:t>="</w:t>
      </w:r>
      <w:r>
        <w:t>label</w:t>
      </w:r>
      <w:r w:rsidRPr="00E3604F">
        <w:rPr>
          <w:lang w:val="ru-RU"/>
        </w:rPr>
        <w:t xml:space="preserve">" </w:t>
      </w:r>
      <w:r>
        <w:t>for</w:t>
      </w:r>
      <w:r w:rsidRPr="00E3604F">
        <w:rPr>
          <w:lang w:val="ru-RU"/>
        </w:rPr>
        <w:t>="</w:t>
      </w:r>
      <w:proofErr w:type="spellStart"/>
      <w:r>
        <w:t>newSurname</w:t>
      </w:r>
      <w:proofErr w:type="spellEnd"/>
      <w:r w:rsidRPr="00E3604F">
        <w:rPr>
          <w:lang w:val="ru-RU"/>
        </w:rPr>
        <w:t>"&gt;Изменить фамилию:&lt;/</w:t>
      </w:r>
      <w:r>
        <w:t>label</w:t>
      </w:r>
      <w:r w:rsidRPr="00E3604F">
        <w:rPr>
          <w:lang w:val="ru-RU"/>
        </w:rPr>
        <w:t>&gt;&lt;</w:t>
      </w:r>
      <w:proofErr w:type="spellStart"/>
      <w:r>
        <w:t>br</w:t>
      </w:r>
      <w:proofErr w:type="spellEnd"/>
      <w:r w:rsidRPr="00E3604F">
        <w:rPr>
          <w:lang w:val="ru-RU"/>
        </w:rPr>
        <w:t>&gt;</w:t>
      </w:r>
      <w:r w:rsidRPr="00E3604F">
        <w:rPr>
          <w:lang w:val="ru-RU"/>
        </w:rPr>
        <w:br/>
        <w:t xml:space="preserve">            &lt;</w:t>
      </w:r>
      <w:r>
        <w:t>input</w:t>
      </w:r>
      <w:r w:rsidRPr="00E3604F">
        <w:rPr>
          <w:lang w:val="ru-RU"/>
        </w:rPr>
        <w:t xml:space="preserve"> </w:t>
      </w:r>
      <w:r>
        <w:t>id</w:t>
      </w:r>
      <w:r w:rsidRPr="00E3604F">
        <w:rPr>
          <w:lang w:val="ru-RU"/>
        </w:rPr>
        <w:t>="</w:t>
      </w:r>
      <w:proofErr w:type="spellStart"/>
      <w:r>
        <w:t>newSurname</w:t>
      </w:r>
      <w:proofErr w:type="spellEnd"/>
      <w:r w:rsidRPr="00E3604F">
        <w:rPr>
          <w:lang w:val="ru-RU"/>
        </w:rPr>
        <w:t xml:space="preserve">" </w:t>
      </w:r>
      <w:r>
        <w:t>placeholder</w:t>
      </w:r>
      <w:r w:rsidRPr="00E3604F">
        <w:rPr>
          <w:lang w:val="ru-RU"/>
        </w:rPr>
        <w:t>="Введите новую фамилию"&gt;</w:t>
      </w:r>
      <w:r w:rsidRPr="00E3604F">
        <w:rPr>
          <w:lang w:val="ru-RU"/>
        </w:rPr>
        <w:br/>
        <w:t xml:space="preserve">            &lt;</w:t>
      </w:r>
      <w:r>
        <w:t>button</w:t>
      </w:r>
      <w:r w:rsidRPr="00E3604F">
        <w:rPr>
          <w:lang w:val="ru-RU"/>
        </w:rPr>
        <w:t xml:space="preserve"> </w:t>
      </w:r>
      <w:r>
        <w:t>id</w:t>
      </w:r>
      <w:r w:rsidRPr="00E3604F">
        <w:rPr>
          <w:lang w:val="ru-RU"/>
        </w:rPr>
        <w:t>="</w:t>
      </w:r>
      <w:r>
        <w:t>apply</w:t>
      </w:r>
      <w:r w:rsidRPr="00E3604F">
        <w:rPr>
          <w:lang w:val="ru-RU"/>
        </w:rPr>
        <w:t>"&gt;Применить&lt;/</w:t>
      </w:r>
      <w:r>
        <w:t>button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 xml:space="preserve">        &lt;/</w:t>
      </w:r>
      <w:r>
        <w:t>div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 xml:space="preserve">        &lt;</w:t>
      </w:r>
      <w:r>
        <w:t>button</w:t>
      </w:r>
      <w:r w:rsidRPr="00E3604F">
        <w:rPr>
          <w:lang w:val="ru-RU"/>
        </w:rPr>
        <w:t xml:space="preserve"> </w:t>
      </w:r>
      <w:r>
        <w:t>id</w:t>
      </w:r>
      <w:r w:rsidRPr="00E3604F">
        <w:rPr>
          <w:lang w:val="ru-RU"/>
        </w:rPr>
        <w:t>="</w:t>
      </w:r>
      <w:proofErr w:type="spellStart"/>
      <w:r>
        <w:t>randBg</w:t>
      </w:r>
      <w:proofErr w:type="spellEnd"/>
      <w:r w:rsidRPr="00E3604F">
        <w:rPr>
          <w:lang w:val="ru-RU"/>
        </w:rPr>
        <w:t>"&gt;Случайный фон&lt;/</w:t>
      </w:r>
      <w:r>
        <w:t>button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 xml:space="preserve">    &lt;/</w:t>
      </w:r>
      <w:r>
        <w:t>div</w:t>
      </w:r>
      <w:r w:rsidRPr="00E3604F">
        <w:rPr>
          <w:lang w:val="ru-RU"/>
        </w:rPr>
        <w:t>&gt;</w:t>
      </w:r>
      <w:r w:rsidRPr="00E3604F">
        <w:rPr>
          <w:lang w:val="ru-RU"/>
        </w:rPr>
        <w:br/>
      </w:r>
      <w:r w:rsidRPr="00E3604F">
        <w:rPr>
          <w:lang w:val="ru-RU"/>
        </w:rPr>
        <w:br/>
        <w:t>&lt;</w:t>
      </w:r>
      <w:r>
        <w:t>script</w:t>
      </w:r>
      <w:r w:rsidRPr="00E3604F">
        <w:rPr>
          <w:lang w:val="ru-RU"/>
        </w:rPr>
        <w:t>&gt;</w:t>
      </w:r>
      <w:r w:rsidRPr="00E3604F">
        <w:rPr>
          <w:lang w:val="ru-RU"/>
        </w:rPr>
        <w:br/>
      </w:r>
      <w:r>
        <w:t>document</w:t>
      </w:r>
      <w:r w:rsidRPr="00E3604F">
        <w:rPr>
          <w:lang w:val="ru-RU"/>
        </w:rPr>
        <w:t>.</w:t>
      </w:r>
      <w:proofErr w:type="spellStart"/>
      <w:r>
        <w:t>getElementById</w:t>
      </w:r>
      <w:proofErr w:type="spellEnd"/>
      <w:r w:rsidRPr="00E3604F">
        <w:rPr>
          <w:lang w:val="ru-RU"/>
        </w:rPr>
        <w:t>('</w:t>
      </w:r>
      <w:r>
        <w:t>apply</w:t>
      </w:r>
      <w:r w:rsidRPr="00E3604F">
        <w:rPr>
          <w:lang w:val="ru-RU"/>
        </w:rPr>
        <w:t>').</w:t>
      </w:r>
      <w:proofErr w:type="spellStart"/>
      <w:r>
        <w:t>addEventListener</w:t>
      </w:r>
      <w:proofErr w:type="spellEnd"/>
      <w:r w:rsidRPr="00E3604F">
        <w:rPr>
          <w:lang w:val="ru-RU"/>
        </w:rPr>
        <w:t>('</w:t>
      </w:r>
      <w:r>
        <w:t>click</w:t>
      </w:r>
      <w:r w:rsidRPr="00E3604F">
        <w:rPr>
          <w:lang w:val="ru-RU"/>
        </w:rPr>
        <w:t>', ()=&gt;{</w:t>
      </w:r>
      <w:r w:rsidRPr="00E3604F">
        <w:rPr>
          <w:lang w:val="ru-RU"/>
        </w:rPr>
        <w:br/>
        <w:t xml:space="preserve">    </w:t>
      </w:r>
      <w:r>
        <w:t>const</w:t>
      </w:r>
      <w:r w:rsidRPr="00E3604F">
        <w:rPr>
          <w:lang w:val="ru-RU"/>
        </w:rPr>
        <w:t xml:space="preserve"> </w:t>
      </w:r>
      <w:r>
        <w:t>s</w:t>
      </w:r>
      <w:r w:rsidRPr="00E3604F">
        <w:rPr>
          <w:lang w:val="ru-RU"/>
        </w:rPr>
        <w:t xml:space="preserve"> = </w:t>
      </w:r>
      <w:r>
        <w:t>document</w:t>
      </w:r>
      <w:r w:rsidRPr="00E3604F">
        <w:rPr>
          <w:lang w:val="ru-RU"/>
        </w:rPr>
        <w:t>.</w:t>
      </w:r>
      <w:proofErr w:type="spellStart"/>
      <w:r>
        <w:t>getElementById</w:t>
      </w:r>
      <w:proofErr w:type="spellEnd"/>
      <w:r w:rsidRPr="00E3604F">
        <w:rPr>
          <w:lang w:val="ru-RU"/>
        </w:rPr>
        <w:t>('</w:t>
      </w:r>
      <w:proofErr w:type="spellStart"/>
      <w:r>
        <w:t>newSurname</w:t>
      </w:r>
      <w:proofErr w:type="spellEnd"/>
      <w:r w:rsidRPr="00E3604F">
        <w:rPr>
          <w:lang w:val="ru-RU"/>
        </w:rPr>
        <w:t>').</w:t>
      </w:r>
      <w:r>
        <w:t>value</w:t>
      </w:r>
      <w:r w:rsidRPr="00E3604F">
        <w:rPr>
          <w:lang w:val="ru-RU"/>
        </w:rPr>
        <w:t>.</w:t>
      </w:r>
      <w:r>
        <w:t>trim</w:t>
      </w:r>
      <w:r w:rsidRPr="00E3604F">
        <w:rPr>
          <w:lang w:val="ru-RU"/>
        </w:rPr>
        <w:t>();</w:t>
      </w:r>
      <w:r w:rsidRPr="00E3604F">
        <w:rPr>
          <w:lang w:val="ru-RU"/>
        </w:rPr>
        <w:br/>
        <w:t xml:space="preserve">    </w:t>
      </w:r>
      <w:r>
        <w:t>if</w:t>
      </w:r>
      <w:r w:rsidRPr="00E3604F">
        <w:rPr>
          <w:lang w:val="ru-RU"/>
        </w:rPr>
        <w:t xml:space="preserve"> (</w:t>
      </w:r>
      <w:r>
        <w:t>s</w:t>
      </w:r>
      <w:r w:rsidRPr="00E3604F">
        <w:rPr>
          <w:lang w:val="ru-RU"/>
        </w:rPr>
        <w:t xml:space="preserve">) </w:t>
      </w:r>
      <w:r>
        <w:t>document</w:t>
      </w:r>
      <w:r w:rsidRPr="00E3604F">
        <w:rPr>
          <w:lang w:val="ru-RU"/>
        </w:rPr>
        <w:t>.</w:t>
      </w:r>
      <w:proofErr w:type="spellStart"/>
      <w:r>
        <w:t>getElementById</w:t>
      </w:r>
      <w:proofErr w:type="spellEnd"/>
      <w:r w:rsidRPr="00E3604F">
        <w:rPr>
          <w:lang w:val="ru-RU"/>
        </w:rPr>
        <w:t>('</w:t>
      </w:r>
      <w:r>
        <w:t>surname</w:t>
      </w:r>
      <w:r w:rsidRPr="00E3604F">
        <w:rPr>
          <w:lang w:val="ru-RU"/>
        </w:rPr>
        <w:t>').</w:t>
      </w:r>
      <w:proofErr w:type="spellStart"/>
      <w:r>
        <w:t>textContent</w:t>
      </w:r>
      <w:proofErr w:type="spellEnd"/>
      <w:r w:rsidRPr="00E3604F">
        <w:rPr>
          <w:lang w:val="ru-RU"/>
        </w:rPr>
        <w:t xml:space="preserve"> = </w:t>
      </w:r>
      <w:r>
        <w:t>s</w:t>
      </w:r>
      <w:r w:rsidRPr="00E3604F">
        <w:rPr>
          <w:lang w:val="ru-RU"/>
        </w:rPr>
        <w:t>;</w:t>
      </w:r>
      <w:r w:rsidRPr="00E3604F">
        <w:rPr>
          <w:lang w:val="ru-RU"/>
        </w:rPr>
        <w:br/>
        <w:t>});</w:t>
      </w:r>
      <w:r w:rsidRPr="00E3604F">
        <w:rPr>
          <w:lang w:val="ru-RU"/>
        </w:rPr>
        <w:br/>
      </w:r>
      <w:r>
        <w:t>document</w:t>
      </w:r>
      <w:r w:rsidRPr="00E3604F">
        <w:rPr>
          <w:lang w:val="ru-RU"/>
        </w:rPr>
        <w:t>.</w:t>
      </w:r>
      <w:proofErr w:type="spellStart"/>
      <w:r>
        <w:t>getElementById</w:t>
      </w:r>
      <w:proofErr w:type="spellEnd"/>
      <w:r w:rsidRPr="00E3604F">
        <w:rPr>
          <w:lang w:val="ru-RU"/>
        </w:rPr>
        <w:t>('</w:t>
      </w:r>
      <w:proofErr w:type="spellStart"/>
      <w:r>
        <w:t>randBg</w:t>
      </w:r>
      <w:proofErr w:type="spellEnd"/>
      <w:r w:rsidRPr="00E3604F">
        <w:rPr>
          <w:lang w:val="ru-RU"/>
        </w:rPr>
        <w:t>').</w:t>
      </w:r>
      <w:proofErr w:type="spellStart"/>
      <w:r>
        <w:t>addEventListener</w:t>
      </w:r>
      <w:proofErr w:type="spellEnd"/>
      <w:r w:rsidRPr="00E3604F">
        <w:rPr>
          <w:lang w:val="ru-RU"/>
        </w:rPr>
        <w:t>('</w:t>
      </w:r>
      <w:r>
        <w:t>click</w:t>
      </w:r>
      <w:r w:rsidRPr="00E3604F">
        <w:rPr>
          <w:lang w:val="ru-RU"/>
        </w:rPr>
        <w:t>', ()=&gt;{</w:t>
      </w:r>
      <w:r w:rsidRPr="00E3604F">
        <w:rPr>
          <w:lang w:val="ru-RU"/>
        </w:rPr>
        <w:br/>
        <w:t xml:space="preserve">    </w:t>
      </w:r>
      <w:r>
        <w:t>document</w:t>
      </w:r>
      <w:r w:rsidRPr="00E3604F">
        <w:rPr>
          <w:lang w:val="ru-RU"/>
        </w:rPr>
        <w:t>.</w:t>
      </w:r>
      <w:r>
        <w:t>body</w:t>
      </w:r>
      <w:r w:rsidRPr="00E3604F">
        <w:rPr>
          <w:lang w:val="ru-RU"/>
        </w:rPr>
        <w:t>.</w:t>
      </w:r>
      <w:r>
        <w:t>style</w:t>
      </w:r>
      <w:r w:rsidRPr="00E3604F">
        <w:rPr>
          <w:lang w:val="ru-RU"/>
        </w:rPr>
        <w:t>.</w:t>
      </w:r>
      <w:r>
        <w:t>background</w:t>
      </w:r>
      <w:r w:rsidRPr="00E3604F">
        <w:rPr>
          <w:lang w:val="ru-RU"/>
        </w:rPr>
        <w:t xml:space="preserve"> =</w:t>
      </w:r>
      <w:r w:rsidRPr="00E3604F">
        <w:rPr>
          <w:lang w:val="ru-RU"/>
        </w:rPr>
        <w:br/>
        <w:t xml:space="preserve">        `</w:t>
      </w:r>
      <w:proofErr w:type="spellStart"/>
      <w:r>
        <w:t>hsl</w:t>
      </w:r>
      <w:proofErr w:type="spellEnd"/>
      <w:r w:rsidRPr="00E3604F">
        <w:rPr>
          <w:lang w:val="ru-RU"/>
        </w:rPr>
        <w:t>(${</w:t>
      </w:r>
      <w:r>
        <w:t>Math</w:t>
      </w:r>
      <w:r w:rsidRPr="00E3604F">
        <w:rPr>
          <w:lang w:val="ru-RU"/>
        </w:rPr>
        <w:t>.</w:t>
      </w:r>
      <w:r>
        <w:t>random</w:t>
      </w:r>
      <w:r w:rsidRPr="00E3604F">
        <w:rPr>
          <w:lang w:val="ru-RU"/>
        </w:rPr>
        <w:t>()*360}, 70%, 90%)`;</w:t>
      </w:r>
      <w:r w:rsidRPr="00E3604F">
        <w:rPr>
          <w:lang w:val="ru-RU"/>
        </w:rPr>
        <w:br/>
        <w:t>});</w:t>
      </w:r>
      <w:r w:rsidRPr="00E3604F">
        <w:rPr>
          <w:lang w:val="ru-RU"/>
        </w:rPr>
        <w:br/>
        <w:t>&lt;/</w:t>
      </w:r>
      <w:r>
        <w:t>script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>&lt;/</w:t>
      </w:r>
      <w:r>
        <w:t>body</w:t>
      </w:r>
      <w:r w:rsidRPr="00E3604F">
        <w:rPr>
          <w:lang w:val="ru-RU"/>
        </w:rPr>
        <w:t>&gt;</w:t>
      </w:r>
      <w:r w:rsidRPr="00E3604F">
        <w:rPr>
          <w:lang w:val="ru-RU"/>
        </w:rPr>
        <w:br/>
        <w:t>&lt;/</w:t>
      </w:r>
      <w:r>
        <w:t>html</w:t>
      </w:r>
      <w:r w:rsidRPr="00E3604F">
        <w:rPr>
          <w:lang w:val="ru-RU"/>
        </w:rPr>
        <w:t>&gt;</w:t>
      </w:r>
    </w:p>
    <w:p w14:paraId="0C401DF3" w14:textId="4B5E93AB" w:rsidR="00B12984" w:rsidRDefault="00B12984">
      <w:pPr>
        <w:rPr>
          <w:lang w:val="ru-RU"/>
        </w:rPr>
      </w:pPr>
      <w:r w:rsidRPr="00B12984">
        <w:rPr>
          <w:lang w:val="ru-RU"/>
        </w:rPr>
        <w:lastRenderedPageBreak/>
        <w:drawing>
          <wp:inline distT="0" distB="0" distL="0" distR="0" wp14:anchorId="0653F44C" wp14:editId="622AFEBC">
            <wp:extent cx="5486400" cy="26841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006A" w14:textId="7833DB7A" w:rsidR="00B12984" w:rsidRDefault="00B12984">
      <w:pPr>
        <w:rPr>
          <w:lang w:val="ru-RU"/>
        </w:rPr>
      </w:pPr>
      <w:r w:rsidRPr="00B12984">
        <w:rPr>
          <w:lang w:val="ru-RU"/>
        </w:rPr>
        <w:drawing>
          <wp:inline distT="0" distB="0" distL="0" distR="0" wp14:anchorId="7877D426" wp14:editId="403B5BF0">
            <wp:extent cx="5486400" cy="25768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5E58" w14:textId="547B139E" w:rsidR="00B12984" w:rsidRPr="00E3604F" w:rsidRDefault="00B12984">
      <w:pPr>
        <w:rPr>
          <w:lang w:val="ru-RU"/>
        </w:rPr>
      </w:pPr>
      <w:r w:rsidRPr="00B12984">
        <w:rPr>
          <w:lang w:val="ru-RU"/>
        </w:rPr>
        <w:drawing>
          <wp:inline distT="0" distB="0" distL="0" distR="0" wp14:anchorId="10AC79B4" wp14:editId="31B590F5">
            <wp:extent cx="5486400" cy="2631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1BBA" w14:textId="77777777" w:rsidR="004077C8" w:rsidRPr="00E3604F" w:rsidRDefault="00000000">
      <w:pPr>
        <w:rPr>
          <w:lang w:val="ru-RU"/>
        </w:rPr>
      </w:pPr>
      <w:r w:rsidRPr="00E3604F">
        <w:rPr>
          <w:lang w:val="ru-RU"/>
        </w:rPr>
        <w:lastRenderedPageBreak/>
        <w:t xml:space="preserve">Стили задают размеры шрифтов, тени, цвет текста, рамки и </w:t>
      </w:r>
      <w:r>
        <w:t>hover</w:t>
      </w:r>
      <w:r w:rsidRPr="00E3604F">
        <w:rPr>
          <w:lang w:val="ru-RU"/>
        </w:rPr>
        <w:t xml:space="preserve">‑эффекты. </w:t>
      </w:r>
      <w:r>
        <w:t>JavaScript</w:t>
      </w:r>
      <w:r w:rsidRPr="00E3604F">
        <w:rPr>
          <w:lang w:val="ru-RU"/>
        </w:rPr>
        <w:t xml:space="preserve"> обрабатывает ввод пользователя и изменение цвета фона.</w:t>
      </w:r>
    </w:p>
    <w:p w14:paraId="54B6B0DF" w14:textId="77777777" w:rsidR="004077C8" w:rsidRPr="00E3604F" w:rsidRDefault="00000000">
      <w:pPr>
        <w:pStyle w:val="1"/>
        <w:rPr>
          <w:lang w:val="ru-RU"/>
        </w:rPr>
      </w:pPr>
      <w:r w:rsidRPr="00E3604F">
        <w:rPr>
          <w:lang w:val="ru-RU"/>
        </w:rPr>
        <w:t>Индивидуальное задание</w:t>
      </w:r>
      <w:r>
        <w:t> </w:t>
      </w:r>
      <w:r w:rsidRPr="00E3604F">
        <w:rPr>
          <w:lang w:val="ru-RU"/>
        </w:rPr>
        <w:t>6: адаптивная страница резюме</w:t>
      </w:r>
    </w:p>
    <w:p w14:paraId="7FAC300D" w14:textId="77777777" w:rsidR="004077C8" w:rsidRPr="00E3604F" w:rsidRDefault="00000000">
      <w:pPr>
        <w:rPr>
          <w:lang w:val="ru-RU"/>
        </w:rPr>
      </w:pPr>
      <w:r w:rsidRPr="00E3604F">
        <w:rPr>
          <w:lang w:val="ru-RU"/>
        </w:rPr>
        <w:t xml:space="preserve">На основе требований была сгенерирована адаптивная одностраничная версия резюме. Для экономии места в отчёте приведён фрагмент, полный код размещён в репозитории </w:t>
      </w:r>
      <w:r>
        <w:t>GitHub</w:t>
      </w:r>
      <w:r w:rsidRPr="00E3604F">
        <w:rPr>
          <w:lang w:val="ru-RU"/>
        </w:rPr>
        <w:t xml:space="preserve"> и доступен по ссылке.</w:t>
      </w:r>
    </w:p>
    <w:p w14:paraId="0BBC6926" w14:textId="77777777" w:rsidR="004077C8" w:rsidRDefault="00000000">
      <w:r>
        <w:t xml:space="preserve">/* </w:t>
      </w:r>
      <w:proofErr w:type="spellStart"/>
      <w:r>
        <w:t>Фрагмент</w:t>
      </w:r>
      <w:proofErr w:type="spellEnd"/>
      <w:r>
        <w:t xml:space="preserve"> CSS Grid‑</w:t>
      </w:r>
      <w:proofErr w:type="spellStart"/>
      <w:r>
        <w:t>разметки</w:t>
      </w:r>
      <w:proofErr w:type="spellEnd"/>
      <w:r>
        <w:t xml:space="preserve"> */</w:t>
      </w:r>
      <w:r>
        <w:br/>
        <w:t>.main-grid {</w:t>
      </w:r>
      <w:r>
        <w:br/>
        <w:t xml:space="preserve">    display: grid;</w:t>
      </w:r>
      <w:r>
        <w:br/>
        <w:t xml:space="preserve">    grid-template-columns: </w:t>
      </w:r>
      <w:proofErr w:type="gramStart"/>
      <w:r>
        <w:t>repeat(</w:t>
      </w:r>
      <w:proofErr w:type="gramEnd"/>
      <w:r>
        <w:t>auto-fit, minmax(280px, 1fr));</w:t>
      </w:r>
      <w:r>
        <w:br/>
        <w:t xml:space="preserve">    gap: 1.5rem;</w:t>
      </w:r>
      <w:r>
        <w:br/>
        <w:t>}</w:t>
      </w:r>
      <w:r>
        <w:br/>
        <w:t>/* Анимации появления */</w:t>
      </w:r>
      <w:r>
        <w:br/>
        <w:t>.section {</w:t>
      </w:r>
      <w:r>
        <w:br/>
        <w:t xml:space="preserve">    opacity: 0;</w:t>
      </w:r>
      <w:r>
        <w:br/>
        <w:t xml:space="preserve">    transform: translateY(20px);</w:t>
      </w:r>
      <w:r>
        <w:br/>
        <w:t xml:space="preserve">    transition: all .6s ease;</w:t>
      </w:r>
      <w:r>
        <w:br/>
        <w:t>}</w:t>
      </w:r>
      <w:r>
        <w:br/>
        <w:t>.section.visible {</w:t>
      </w:r>
      <w:r>
        <w:br/>
        <w:t xml:space="preserve">    opacity: 1;</w:t>
      </w:r>
      <w:r>
        <w:br/>
        <w:t xml:space="preserve">    transform: translateY(0);</w:t>
      </w:r>
      <w:r>
        <w:br/>
        <w:t>}</w:t>
      </w:r>
    </w:p>
    <w:p w14:paraId="561A852F" w14:textId="77777777" w:rsidR="004077C8" w:rsidRPr="00E3604F" w:rsidRDefault="00000000">
      <w:pPr>
        <w:rPr>
          <w:lang w:val="ru-RU"/>
        </w:rPr>
      </w:pPr>
      <w:r w:rsidRPr="00E3604F">
        <w:rPr>
          <w:lang w:val="ru-RU"/>
        </w:rPr>
        <w:t xml:space="preserve">Проверка адаптивности проводилась через инструменты разработчика </w:t>
      </w:r>
      <w:r>
        <w:t>Chrome</w:t>
      </w:r>
      <w:r w:rsidRPr="00E3604F">
        <w:rPr>
          <w:lang w:val="ru-RU"/>
        </w:rPr>
        <w:t xml:space="preserve"> (</w:t>
      </w:r>
      <w:r>
        <w:t>F</w:t>
      </w:r>
      <w:r w:rsidRPr="00E3604F">
        <w:rPr>
          <w:lang w:val="ru-RU"/>
        </w:rPr>
        <w:t>12) — страница корректно отображается на ширинах от 320 </w:t>
      </w:r>
      <w:proofErr w:type="spellStart"/>
      <w:r>
        <w:t>px</w:t>
      </w:r>
      <w:proofErr w:type="spellEnd"/>
      <w:r w:rsidRPr="00E3604F">
        <w:rPr>
          <w:lang w:val="ru-RU"/>
        </w:rPr>
        <w:t xml:space="preserve"> до 1440 </w:t>
      </w:r>
      <w:proofErr w:type="spellStart"/>
      <w:r>
        <w:t>px</w:t>
      </w:r>
      <w:proofErr w:type="spellEnd"/>
      <w:r w:rsidRPr="00E3604F">
        <w:rPr>
          <w:lang w:val="ru-RU"/>
        </w:rPr>
        <w:t>.</w:t>
      </w:r>
    </w:p>
    <w:p w14:paraId="5274469F" w14:textId="1FEBB764" w:rsidR="004077C8" w:rsidRPr="00231D16" w:rsidRDefault="004077C8"/>
    <w:sectPr w:rsidR="004077C8" w:rsidRPr="00231D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7812055">
    <w:abstractNumId w:val="8"/>
  </w:num>
  <w:num w:numId="2" w16cid:durableId="334384688">
    <w:abstractNumId w:val="6"/>
  </w:num>
  <w:num w:numId="3" w16cid:durableId="603877317">
    <w:abstractNumId w:val="5"/>
  </w:num>
  <w:num w:numId="4" w16cid:durableId="276908944">
    <w:abstractNumId w:val="4"/>
  </w:num>
  <w:num w:numId="5" w16cid:durableId="1994874577">
    <w:abstractNumId w:val="7"/>
  </w:num>
  <w:num w:numId="6" w16cid:durableId="1024746996">
    <w:abstractNumId w:val="3"/>
  </w:num>
  <w:num w:numId="7" w16cid:durableId="540242141">
    <w:abstractNumId w:val="2"/>
  </w:num>
  <w:num w:numId="8" w16cid:durableId="197282959">
    <w:abstractNumId w:val="1"/>
  </w:num>
  <w:num w:numId="9" w16cid:durableId="533201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7330"/>
    <w:rsid w:val="0015074B"/>
    <w:rsid w:val="00231D16"/>
    <w:rsid w:val="0029639D"/>
    <w:rsid w:val="00326F90"/>
    <w:rsid w:val="004077C8"/>
    <w:rsid w:val="00537E11"/>
    <w:rsid w:val="005E06B2"/>
    <w:rsid w:val="009A638B"/>
    <w:rsid w:val="00AA1D8D"/>
    <w:rsid w:val="00B12984"/>
    <w:rsid w:val="00B235EE"/>
    <w:rsid w:val="00B47730"/>
    <w:rsid w:val="00C16F3F"/>
    <w:rsid w:val="00CA0E31"/>
    <w:rsid w:val="00CB0664"/>
    <w:rsid w:val="00D5734D"/>
    <w:rsid w:val="00E3604F"/>
    <w:rsid w:val="00F23F6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3E8F664"/>
  <w14:defaultImageDpi w14:val="300"/>
  <w15:docId w15:val="{845D5A53-F662-43A2-B8FF-8E5B11BC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584</Words>
  <Characters>3330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3907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Сидоров Алексей</cp:lastModifiedBy>
  <cp:revision>9</cp:revision>
  <dcterms:created xsi:type="dcterms:W3CDTF">2013-12-23T23:15:00Z</dcterms:created>
  <dcterms:modified xsi:type="dcterms:W3CDTF">2025-05-04T05:55:00Z</dcterms:modified>
  <cp:category/>
</cp:coreProperties>
</file>